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200900" cy="10185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廠商匯款入帳委託書_含大小章_調整版頁面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01851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