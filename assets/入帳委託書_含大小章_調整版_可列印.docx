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85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入帳委託書_含大小章_調整版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851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