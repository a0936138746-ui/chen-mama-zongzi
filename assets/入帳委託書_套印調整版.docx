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68D5" w14:textId="2B53086E" w:rsidR="00C21C1A" w:rsidRDefault="003A3C2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1CC126" wp14:editId="169D4B00">
                <wp:simplePos x="0" y="0"/>
                <wp:positionH relativeFrom="page">
                  <wp:posOffset>2236470</wp:posOffset>
                </wp:positionH>
                <wp:positionV relativeFrom="page">
                  <wp:posOffset>4375150</wp:posOffset>
                </wp:positionV>
                <wp:extent cx="151130" cy="265430"/>
                <wp:effectExtent l="0" t="3175" r="3175" b="0"/>
                <wp:wrapNone/>
                <wp:docPr id="393370994" name="docField668851a12d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D9057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21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CC126" id="_x0000_t202" coordsize="21600,21600" o:spt="202" path="m,l,21600r21600,l21600,xe">
                <v:stroke joinstyle="miter"/>
                <v:path gradientshapeok="t" o:connecttype="rect"/>
              </v:shapetype>
              <v:shape id="docField668851a12d352" o:spid="_x0000_s1026" type="#_x0000_t202" style="position:absolute;margin-left:176.1pt;margin-top:344.5pt;width:11.9pt;height:20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" filled="f" stroked="f">
                <v:textbox style="mso-fit-shape-to-text:t" inset="0,0,0,0">
                  <w:txbxContent>
                    <w:p w14:paraId="56FD9057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21"/>
                        </w:rPr>
                        <w:t>V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7BD8D" wp14:editId="17CB6899">
                <wp:simplePos x="0" y="0"/>
                <wp:positionH relativeFrom="page">
                  <wp:posOffset>1813560</wp:posOffset>
                </wp:positionH>
                <wp:positionV relativeFrom="page">
                  <wp:posOffset>3921760</wp:posOffset>
                </wp:positionV>
                <wp:extent cx="378460" cy="240030"/>
                <wp:effectExtent l="3810" t="0" r="0" b="635"/>
                <wp:wrapNone/>
                <wp:docPr id="1288935385" name="docField3e0dce3c600d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1E9A3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115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7BD8D" id="docField3e0dce3c600d5" o:spid="_x0000_s1027" type="#_x0000_t202" style="position:absolute;margin-left:142.8pt;margin-top:308.8pt;width:29.8pt;height:1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" filled="f" stroked="f">
                <v:textbox style="mso-fit-shape-to-text:t" inset="0,0,0,0">
                  <w:txbxContent>
                    <w:p w14:paraId="0CC1E9A3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115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FB8D1" wp14:editId="0288771F">
                <wp:simplePos x="0" y="0"/>
                <wp:positionH relativeFrom="page">
                  <wp:posOffset>2410460</wp:posOffset>
                </wp:positionH>
                <wp:positionV relativeFrom="page">
                  <wp:posOffset>3921760</wp:posOffset>
                </wp:positionV>
                <wp:extent cx="378460" cy="240030"/>
                <wp:effectExtent l="635" t="0" r="1905" b="635"/>
                <wp:wrapNone/>
                <wp:docPr id="1405930447" name="docField3379295d8454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24548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FB8D1" id="docField3379295d8454e8" o:spid="_x0000_s1028" type="#_x0000_t202" style="position:absolute;margin-left:189.8pt;margin-top:308.8pt;width:29.8pt;height:18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" filled="f" stroked="f">
                <v:textbox style="mso-fit-shape-to-text:t" inset="0,0,0,0">
                  <w:txbxContent>
                    <w:p w14:paraId="01C24548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207A9" wp14:editId="47560CA8">
                <wp:simplePos x="0" y="0"/>
                <wp:positionH relativeFrom="page">
                  <wp:posOffset>3014980</wp:posOffset>
                </wp:positionH>
                <wp:positionV relativeFrom="page">
                  <wp:posOffset>3928110</wp:posOffset>
                </wp:positionV>
                <wp:extent cx="378460" cy="240030"/>
                <wp:effectExtent l="0" t="3810" r="0" b="3810"/>
                <wp:wrapNone/>
                <wp:docPr id="362290742" name="docField8aa803e0782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8D806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207A9" id="docField8aa803e0782328" o:spid="_x0000_s1029" type="#_x0000_t202" style="position:absolute;margin-left:237.4pt;margin-top:309.3pt;width:29.8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" filled="f" stroked="f">
                <v:textbox style="mso-fit-shape-to-text:t" inset="0,0,0,0">
                  <w:txbxContent>
                    <w:p w14:paraId="3AA8D806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23187C" wp14:editId="4C700EE0">
                <wp:simplePos x="0" y="0"/>
                <wp:positionH relativeFrom="page">
                  <wp:posOffset>4762500</wp:posOffset>
                </wp:positionH>
                <wp:positionV relativeFrom="page">
                  <wp:posOffset>8206740</wp:posOffset>
                </wp:positionV>
                <wp:extent cx="378460" cy="240030"/>
                <wp:effectExtent l="0" t="0" r="2540" b="1905"/>
                <wp:wrapNone/>
                <wp:docPr id="925254667" name="docField33925182a0e0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50607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3187C" id="docField33925182a0e0e8" o:spid="_x0000_s1030" type="#_x0000_t202" style="position:absolute;margin-left:375pt;margin-top:646.2pt;width:29.8pt;height:18.9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" filled="f" stroked="f">
                <v:textbox style="mso-fit-shape-to-text:t" inset="0,0,0,0">
                  <w:txbxContent>
                    <w:p w14:paraId="36350607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6F302D" wp14:editId="32E12D63">
                <wp:simplePos x="0" y="0"/>
                <wp:positionH relativeFrom="page">
                  <wp:posOffset>5593080</wp:posOffset>
                </wp:positionH>
                <wp:positionV relativeFrom="page">
                  <wp:posOffset>8181340</wp:posOffset>
                </wp:positionV>
                <wp:extent cx="378460" cy="240030"/>
                <wp:effectExtent l="1905" t="0" r="635" b="0"/>
                <wp:wrapNone/>
                <wp:docPr id="2060390452" name="docField7d7afd9449c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50260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F302D" id="docField7d7afd9449c508" o:spid="_x0000_s1031" type="#_x0000_t202" style="position:absolute;margin-left:440.4pt;margin-top:644.2pt;width:29.8pt;height:1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" filled="f" stroked="f">
                <v:textbox style="mso-fit-shape-to-text:t" inset="0,0,0,0">
                  <w:txbxContent>
                    <w:p w14:paraId="2BD50260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FAE6C" wp14:editId="58A93B36">
                <wp:simplePos x="0" y="0"/>
                <wp:positionH relativeFrom="page">
                  <wp:posOffset>3509010</wp:posOffset>
                </wp:positionH>
                <wp:positionV relativeFrom="page">
                  <wp:posOffset>8206740</wp:posOffset>
                </wp:positionV>
                <wp:extent cx="529590" cy="240030"/>
                <wp:effectExtent l="3810" t="0" r="0" b="1905"/>
                <wp:wrapNone/>
                <wp:docPr id="302192592" name="docField83f23dfa3c1b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6891A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115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FAE6C" id="docField83f23dfa3c1b28" o:spid="_x0000_s1032" type="#_x0000_t202" style="position:absolute;margin-left:276.3pt;margin-top:646.2pt;width:41.7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" filled="f" stroked="f">
                <v:textbox style="mso-fit-shape-to-text:t" inset="0,0,0,0">
                  <w:txbxContent>
                    <w:p w14:paraId="7106891A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115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2AF898" wp14:editId="50D412A1">
                <wp:simplePos x="0" y="0"/>
                <wp:positionH relativeFrom="page">
                  <wp:posOffset>1436370</wp:posOffset>
                </wp:positionH>
                <wp:positionV relativeFrom="page">
                  <wp:posOffset>7570470</wp:posOffset>
                </wp:positionV>
                <wp:extent cx="2117090" cy="240030"/>
                <wp:effectExtent l="0" t="0" r="0" b="0"/>
                <wp:wrapNone/>
                <wp:docPr id="253539044" name="docField8fb05270b5f3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709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C68BC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謝春桃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AF898" id="docField8fb05270b5f3e" o:spid="_x0000_s1033" type="#_x0000_t202" style="position:absolute;margin-left:113.1pt;margin-top:596.1pt;width:166.7pt;height:18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" filled="f" stroked="f">
                <v:textbox style="mso-fit-shape-to-text:t" inset="0,0,0,0">
                  <w:txbxContent>
                    <w:p w14:paraId="4FEC68BC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謝春桃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8FCE7" wp14:editId="304FF7C3">
                <wp:simplePos x="0" y="0"/>
                <wp:positionH relativeFrom="page">
                  <wp:posOffset>1436370</wp:posOffset>
                </wp:positionH>
                <wp:positionV relativeFrom="page">
                  <wp:posOffset>7175500</wp:posOffset>
                </wp:positionV>
                <wp:extent cx="2268220" cy="240030"/>
                <wp:effectExtent l="0" t="3175" r="635" b="4445"/>
                <wp:wrapNone/>
                <wp:docPr id="50631999" name="docField0edfe698f1bc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22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9C6DF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8FCE7" id="docField0edfe698f1bc1" o:spid="_x0000_s1034" type="#_x0000_t202" style="position:absolute;margin-left:113.1pt;margin-top:565pt;width:178.6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" filled="f" stroked="f">
                <v:textbox style="mso-fit-shape-to-text:t" inset="0,0,0,0">
                  <w:txbxContent>
                    <w:p w14:paraId="5069C6DF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4B8F8" wp14:editId="7385A9A4">
                <wp:simplePos x="0" y="0"/>
                <wp:positionH relativeFrom="page">
                  <wp:posOffset>1866900</wp:posOffset>
                </wp:positionH>
                <wp:positionV relativeFrom="page">
                  <wp:posOffset>5090160</wp:posOffset>
                </wp:positionV>
                <wp:extent cx="2872740" cy="240030"/>
                <wp:effectExtent l="0" t="3810" r="3810" b="3810"/>
                <wp:wrapNone/>
                <wp:docPr id="299074591" name="docField47945d89e1eaf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DF3CB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33868328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4B8F8" id="docField47945d89e1eaf" o:spid="_x0000_s1035" type="#_x0000_t202" style="position:absolute;margin-left:147pt;margin-top:400.8pt;width:226.2pt;height:18.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" filled="f" stroked="f">
                <v:textbox style="mso-fit-shape-to-text:t" inset="0,0,0,0">
                  <w:txbxContent>
                    <w:p w14:paraId="729DF3CB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33868328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335384" wp14:editId="7102973E">
                <wp:simplePos x="0" y="0"/>
                <wp:positionH relativeFrom="page">
                  <wp:posOffset>4342130</wp:posOffset>
                </wp:positionH>
                <wp:positionV relativeFrom="page">
                  <wp:posOffset>3696970</wp:posOffset>
                </wp:positionV>
                <wp:extent cx="1057910" cy="240030"/>
                <wp:effectExtent l="0" t="1270" r="635" b="0"/>
                <wp:wrapNone/>
                <wp:docPr id="1873662995" name="docField98fe51eda2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91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2D9C2" w14:textId="77777777" w:rsidR="00C21C1A" w:rsidRDefault="007E504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5,000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35384" id="docField98fe51eda2979" o:spid="_x0000_s1036" type="#_x0000_t202" style="position:absolute;margin-left:341.9pt;margin-top:291.1pt;width:83.3pt;height:18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" filled="f" stroked="f">
                <v:textbox style="mso-fit-shape-to-text:t" inset="0,0,0,0">
                  <w:txbxContent>
                    <w:p w14:paraId="1102D9C2" w14:textId="77777777" w:rsidR="00C21C1A" w:rsidRDefault="007E504A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5,000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32354B" wp14:editId="6805600F">
                <wp:simplePos x="0" y="0"/>
                <wp:positionH relativeFrom="page">
                  <wp:posOffset>2371090</wp:posOffset>
                </wp:positionH>
                <wp:positionV relativeFrom="page">
                  <wp:posOffset>3696970</wp:posOffset>
                </wp:positionV>
                <wp:extent cx="1738630" cy="240030"/>
                <wp:effectExtent l="0" t="1270" r="0" b="0"/>
                <wp:wrapNone/>
                <wp:docPr id="1344227358" name="docField7cc093350ffb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863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6C35A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伍仟元整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2354B" id="docField7cc093350ffb3" o:spid="_x0000_s1037" type="#_x0000_t202" style="position:absolute;margin-left:186.7pt;margin-top:291.1pt;width:136.9pt;height:18.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" filled="f" stroked="f">
                <v:textbox style="mso-fit-shape-to-text:t" inset="0,0,0,0">
                  <w:txbxContent>
                    <w:p w14:paraId="1236C35A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伍仟元整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84D6D4" wp14:editId="14A89906">
                <wp:simplePos x="0" y="0"/>
                <wp:positionH relativeFrom="page">
                  <wp:posOffset>2254250</wp:posOffset>
                </wp:positionH>
                <wp:positionV relativeFrom="page">
                  <wp:posOffset>3454400</wp:posOffset>
                </wp:positionV>
                <wp:extent cx="2570480" cy="240030"/>
                <wp:effectExtent l="0" t="0" r="4445" b="1270"/>
                <wp:wrapNone/>
                <wp:docPr id="294751484" name="docFieldee6b5deae46c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04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6E1D9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貨品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4D6D4" id="docFieldee6b5deae46c18" o:spid="_x0000_s1038" type="#_x0000_t202" style="position:absolute;margin-left:177.5pt;margin-top:272pt;width:202.4pt;height:18.9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" filled="f" stroked="f">
                <v:textbox style="mso-fit-shape-to-text:t" inset="0,0,0,0">
                  <w:txbxContent>
                    <w:p w14:paraId="4116E1D9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貨品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F32FFD" wp14:editId="680FFFB7">
                <wp:simplePos x="0" y="0"/>
                <wp:positionH relativeFrom="page">
                  <wp:posOffset>4446270</wp:posOffset>
                </wp:positionH>
                <wp:positionV relativeFrom="page">
                  <wp:posOffset>2985770</wp:posOffset>
                </wp:positionV>
                <wp:extent cx="2343150" cy="214630"/>
                <wp:effectExtent l="0" t="4445" r="1905" b="0"/>
                <wp:wrapNone/>
                <wp:docPr id="499952539" name="docField0c42d833e4e7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9E599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</w:rPr>
                              <w:t>0613940029136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32FFD" id="docField0c42d833e4e7c" o:spid="_x0000_s1039" type="#_x0000_t202" style="position:absolute;margin-left:350.1pt;margin-top:235.1pt;width:184.5pt;height:16.9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" filled="f" stroked="f">
                <v:textbox style="mso-fit-shape-to-text:t" inset="0,0,0,0">
                  <w:txbxContent>
                    <w:p w14:paraId="0879E599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</w:rPr>
                        <w:t>0613940029136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3AC70D" wp14:editId="62CD4654">
                <wp:simplePos x="0" y="0"/>
                <wp:positionH relativeFrom="page">
                  <wp:posOffset>1548130</wp:posOffset>
                </wp:positionH>
                <wp:positionV relativeFrom="page">
                  <wp:posOffset>2979420</wp:posOffset>
                </wp:positionV>
                <wp:extent cx="2343150" cy="240030"/>
                <wp:effectExtent l="0" t="0" r="4445" b="0"/>
                <wp:wrapNone/>
                <wp:docPr id="2145711920" name="docField276955b374c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0FB24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AC70D" id="docField276955b374c49" o:spid="_x0000_s1040" type="#_x0000_t202" style="position:absolute;margin-left:121.9pt;margin-top:234.6pt;width:184.5pt;height:18.9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" filled="f" stroked="f">
                <v:textbox style="mso-fit-shape-to-text:t" inset="0,0,0,0">
                  <w:txbxContent>
                    <w:p w14:paraId="7D20FB24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7608C2" wp14:editId="6C8B0B02">
                <wp:simplePos x="0" y="0"/>
                <wp:positionH relativeFrom="page">
                  <wp:posOffset>2249170</wp:posOffset>
                </wp:positionH>
                <wp:positionV relativeFrom="page">
                  <wp:posOffset>2743200</wp:posOffset>
                </wp:positionV>
                <wp:extent cx="2570480" cy="240030"/>
                <wp:effectExtent l="1270" t="0" r="0" b="0"/>
                <wp:wrapNone/>
                <wp:docPr id="753251672" name="docField30f4f675c74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04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CF5F5" w14:textId="63D4C9C2" w:rsidR="00C21C1A" w:rsidRDefault="007E504A">
                            <w:pPr>
                              <w:spacing w:after="0"/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808</w:t>
                            </w:r>
                            <w:r w:rsidR="00AF2AEB">
                              <w:rPr>
                                <w:rFonts w:ascii="微軟正黑體" w:eastAsia="微軟正黑體" w:hAnsi="微軟正黑體" w:hint="eastAsia"/>
                                <w:b/>
                                <w:sz w:val="19"/>
                                <w:lang w:eastAsia="zh-TW"/>
                              </w:rPr>
                              <w:t>0107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608C2" id="docField30f4f675c74918" o:spid="_x0000_s1041" type="#_x0000_t202" style="position:absolute;margin-left:177.1pt;margin-top:3in;width:202.4pt;height:18.9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" filled="f" stroked="f">
                <v:textbox style="mso-fit-shape-to-text:t" inset="0,0,0,0">
                  <w:txbxContent>
                    <w:p w14:paraId="412CF5F5" w14:textId="63D4C9C2" w:rsidR="00C21C1A" w:rsidRDefault="007E504A">
                      <w:pPr>
                        <w:spacing w:after="0"/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808</w:t>
                      </w:r>
                      <w:r w:rsidR="00AF2AEB">
                        <w:rPr>
                          <w:rFonts w:ascii="微軟正黑體" w:eastAsia="微軟正黑體" w:hAnsi="微軟正黑體" w:hint="eastAsia"/>
                          <w:b/>
                          <w:sz w:val="19"/>
                          <w:lang w:eastAsia="zh-TW"/>
                        </w:rPr>
                        <w:t>0107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D91C66D" wp14:editId="6177C85A">
                <wp:simplePos x="0" y="0"/>
                <wp:positionH relativeFrom="page">
                  <wp:posOffset>3285490</wp:posOffset>
                </wp:positionH>
                <wp:positionV relativeFrom="page">
                  <wp:posOffset>2514600</wp:posOffset>
                </wp:positionV>
                <wp:extent cx="2948940" cy="214630"/>
                <wp:effectExtent l="0" t="0" r="4445" b="4445"/>
                <wp:wrapNone/>
                <wp:docPr id="261291681" name="docFieldb1d2fe85b60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8940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25F70" w14:textId="0B14F32F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</w:rPr>
                              <w:t>玉山銀行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</w:rPr>
                              <w:t xml:space="preserve"> </w:t>
                            </w:r>
                            <w:r w:rsidR="00AF2AEB">
                              <w:rPr>
                                <w:rFonts w:ascii="微軟正黑體" w:eastAsia="微軟正黑體" w:hAnsi="微軟正黑體" w:hint="eastAsia"/>
                                <w:b/>
                                <w:sz w:val="17"/>
                                <w:lang w:eastAsia="zh-TW"/>
                              </w:rPr>
                              <w:t>南崁分行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1C66D" id="docFieldb1d2fe85b60638" o:spid="_x0000_s1042" type="#_x0000_t202" style="position:absolute;margin-left:258.7pt;margin-top:198pt;width:232.2pt;height:16.9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" filled="f" stroked="f">
                <v:textbox style="mso-fit-shape-to-text:t" inset="0,0,0,0">
                  <w:txbxContent>
                    <w:p w14:paraId="36125F70" w14:textId="0B14F32F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</w:rPr>
                        <w:t>玉山銀行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</w:rPr>
                        <w:t xml:space="preserve"> </w:t>
                      </w:r>
                      <w:r w:rsidR="00AF2AEB">
                        <w:rPr>
                          <w:rFonts w:ascii="微軟正黑體" w:eastAsia="微軟正黑體" w:hAnsi="微軟正黑體" w:hint="eastAsia"/>
                          <w:b/>
                          <w:sz w:val="17"/>
                          <w:lang w:eastAsia="zh-TW"/>
                        </w:rPr>
                        <w:t>南崁分行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C3CCB9" wp14:editId="07C1ED05">
                <wp:simplePos x="0" y="0"/>
                <wp:positionH relativeFrom="page">
                  <wp:posOffset>1844040</wp:posOffset>
                </wp:positionH>
                <wp:positionV relativeFrom="page">
                  <wp:posOffset>2026920</wp:posOffset>
                </wp:positionV>
                <wp:extent cx="3477260" cy="214630"/>
                <wp:effectExtent l="0" t="0" r="3175" b="0"/>
                <wp:wrapNone/>
                <wp:docPr id="253625464" name="docFieldca426850ac80a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7260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1145D" w14:textId="77777777" w:rsidR="00C21C1A" w:rsidRDefault="007E504A">
                            <w:pPr>
                              <w:spacing w:after="0"/>
                              <w:rPr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  <w:lang w:eastAsia="zh-TW"/>
                              </w:rPr>
                              <w:t>桃園市蘆竹區錦興里聯福街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  <w:lang w:eastAsia="zh-TW"/>
                              </w:rPr>
                              <w:t>76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  <w:lang w:eastAsia="zh-TW"/>
                              </w:rPr>
                              <w:t>巷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  <w:lang w:eastAsia="zh-TW"/>
                              </w:rPr>
                              <w:t>8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7"/>
                                <w:lang w:eastAsia="zh-TW"/>
                              </w:rPr>
                              <w:t>號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3CCB9" id="docFieldca426850ac80a8" o:spid="_x0000_s1043" type="#_x0000_t202" style="position:absolute;margin-left:145.2pt;margin-top:159.6pt;width:273.8pt;height:16.9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" filled="f" stroked="f">
                <v:textbox style="mso-fit-shape-to-text:t" inset="0,0,0,0">
                  <w:txbxContent>
                    <w:p w14:paraId="4991145D" w14:textId="77777777" w:rsidR="00C21C1A" w:rsidRDefault="007E504A">
                      <w:pPr>
                        <w:spacing w:after="0"/>
                        <w:rPr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  <w:lang w:eastAsia="zh-TW"/>
                        </w:rPr>
                        <w:t>桃園市蘆竹區錦興里聯福街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  <w:lang w:eastAsia="zh-TW"/>
                        </w:rPr>
                        <w:t>76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  <w:lang w:eastAsia="zh-TW"/>
                        </w:rPr>
                        <w:t>巷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  <w:lang w:eastAsia="zh-TW"/>
                        </w:rPr>
                        <w:t>8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7"/>
                          <w:lang w:eastAsia="zh-TW"/>
                        </w:rPr>
                        <w:t>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5EC54C" wp14:editId="334A2FB0">
                <wp:simplePos x="0" y="0"/>
                <wp:positionH relativeFrom="page">
                  <wp:posOffset>1844040</wp:posOffset>
                </wp:positionH>
                <wp:positionV relativeFrom="page">
                  <wp:posOffset>1803400</wp:posOffset>
                </wp:positionV>
                <wp:extent cx="1814830" cy="240030"/>
                <wp:effectExtent l="0" t="3175" r="0" b="4445"/>
                <wp:wrapNone/>
                <wp:docPr id="7013882" name="docField5b1caea24c23c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01788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0936138746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EC54C" id="docField5b1caea24c23c8" o:spid="_x0000_s1044" type="#_x0000_t202" style="position:absolute;margin-left:145.2pt;margin-top:142pt;width:142.9pt;height:18.9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" filled="f" stroked="f">
                <v:textbox style="mso-fit-shape-to-text:t" inset="0,0,0,0">
                  <w:txbxContent>
                    <w:p w14:paraId="12E01788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0936138746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B7B3B13" wp14:editId="770051EE">
                <wp:simplePos x="0" y="0"/>
                <wp:positionH relativeFrom="page">
                  <wp:posOffset>1852930</wp:posOffset>
                </wp:positionH>
                <wp:positionV relativeFrom="page">
                  <wp:posOffset>1560830</wp:posOffset>
                </wp:positionV>
                <wp:extent cx="1663700" cy="240030"/>
                <wp:effectExtent l="0" t="0" r="0" b="0"/>
                <wp:wrapNone/>
                <wp:docPr id="928987902" name="docFieldec91ddf214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F2B34E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謝春桃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B3B13" id="docFieldec91ddf214202" o:spid="_x0000_s1045" type="#_x0000_t202" style="position:absolute;margin-left:145.9pt;margin-top:122.9pt;width:131pt;height:18.9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" filled="f" stroked="f">
                <v:textbox style="mso-fit-shape-to-text:t" inset="0,0,0,0">
                  <w:txbxContent>
                    <w:p w14:paraId="2FF2B34E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謝春桃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964841" wp14:editId="5BC84673">
                <wp:simplePos x="0" y="0"/>
                <wp:positionH relativeFrom="page">
                  <wp:posOffset>3945890</wp:posOffset>
                </wp:positionH>
                <wp:positionV relativeFrom="page">
                  <wp:posOffset>1560830</wp:posOffset>
                </wp:positionV>
                <wp:extent cx="1889760" cy="240030"/>
                <wp:effectExtent l="2540" t="0" r="3175" b="0"/>
                <wp:wrapNone/>
                <wp:docPr id="1487889647" name="docField788c76adae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27E4F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陳建邑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64841" id="docField788c76adae4628" o:spid="_x0000_s1046" type="#_x0000_t202" style="position:absolute;margin-left:310.7pt;margin-top:122.9pt;width:148.8pt;height:18.9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" filled="f" stroked="f">
                <v:textbox style="mso-fit-shape-to-text:t" inset="0,0,0,0">
                  <w:txbxContent>
                    <w:p w14:paraId="78127E4F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陳建邑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0613000" wp14:editId="41F56DF8">
                <wp:simplePos x="0" y="0"/>
                <wp:positionH relativeFrom="page">
                  <wp:posOffset>2804160</wp:posOffset>
                </wp:positionH>
                <wp:positionV relativeFrom="page">
                  <wp:posOffset>1313180</wp:posOffset>
                </wp:positionV>
                <wp:extent cx="2419350" cy="240030"/>
                <wp:effectExtent l="3810" t="0" r="0" b="0"/>
                <wp:wrapNone/>
                <wp:docPr id="795809328" name="docFielddd4e529d75d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CB1F7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01257909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13000" id="docFielddd4e529d75d038" o:spid="_x0000_s1047" type="#_x0000_t202" style="position:absolute;margin-left:220.8pt;margin-top:103.4pt;width:190.5pt;height:18.9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" filled="f" stroked="f">
                <v:textbox style="mso-fit-shape-to-text:t" inset="0,0,0,0">
                  <w:txbxContent>
                    <w:p w14:paraId="1D3CB1F7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01257909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6B60818" wp14:editId="769C4208">
                <wp:simplePos x="0" y="0"/>
                <wp:positionH relativeFrom="page">
                  <wp:posOffset>2658110</wp:posOffset>
                </wp:positionH>
                <wp:positionV relativeFrom="page">
                  <wp:posOffset>1076960</wp:posOffset>
                </wp:positionV>
                <wp:extent cx="2570480" cy="240030"/>
                <wp:effectExtent l="635" t="635" r="635" b="0"/>
                <wp:wrapNone/>
                <wp:docPr id="1207023082" name="docFieldf5ce72e8220af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04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FEEEC" w14:textId="77777777" w:rsidR="00C21C1A" w:rsidRDefault="007E504A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60818" id="docFieldf5ce72e8220af" o:spid="_x0000_s1048" type="#_x0000_t202" style="position:absolute;margin-left:209.3pt;margin-top:84.8pt;width:202.4pt;height:18.9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" filled="f" stroked="f">
                <v:textbox style="mso-fit-shape-to-text:t" inset="0,0,0,0">
                  <w:txbxContent>
                    <w:p w14:paraId="0FCFEEEC" w14:textId="77777777" w:rsidR="00C21C1A" w:rsidRDefault="007E504A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E504A">
        <w:rPr>
          <w:noProof/>
        </w:rPr>
        <w:drawing>
          <wp:inline distT="0" distB="0" distL="0" distR="0" wp14:anchorId="2B3FA5B9" wp14:editId="43C564BA">
            <wp:extent cx="7560310" cy="10692000"/>
            <wp:effectExtent l="0" t="0" r="0" b="0"/>
            <wp:docPr id="1" name="Original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-templa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C1A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265603">
    <w:abstractNumId w:val="8"/>
  </w:num>
  <w:num w:numId="2" w16cid:durableId="723870203">
    <w:abstractNumId w:val="6"/>
  </w:num>
  <w:num w:numId="3" w16cid:durableId="600800421">
    <w:abstractNumId w:val="5"/>
  </w:num>
  <w:num w:numId="4" w16cid:durableId="757294215">
    <w:abstractNumId w:val="4"/>
  </w:num>
  <w:num w:numId="5" w16cid:durableId="1573008086">
    <w:abstractNumId w:val="7"/>
  </w:num>
  <w:num w:numId="6" w16cid:durableId="286476921">
    <w:abstractNumId w:val="3"/>
  </w:num>
  <w:num w:numId="7" w16cid:durableId="2046130915">
    <w:abstractNumId w:val="2"/>
  </w:num>
  <w:num w:numId="8" w16cid:durableId="1462454603">
    <w:abstractNumId w:val="1"/>
  </w:num>
  <w:num w:numId="9" w16cid:durableId="171612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C22"/>
    <w:rsid w:val="00AA1D8D"/>
    <w:rsid w:val="00AF2AEB"/>
    <w:rsid w:val="00B47730"/>
    <w:rsid w:val="00C21C1A"/>
    <w:rsid w:val="00CB0664"/>
    <w:rsid w:val="00FC0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2FDC7"/>
  <w14:defaultImageDpi w14:val="300"/>
  <w15:docId w15:val="{DEC42F83-42F2-42C1-8511-3C2647D0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建邑 陳</cp:lastModifiedBy>
  <cp:revision>2</cp:revision>
  <dcterms:created xsi:type="dcterms:W3CDTF">2026-06-26T13:24:00Z</dcterms:created>
  <dcterms:modified xsi:type="dcterms:W3CDTF">2026-06-26T13:24:00Z</dcterms:modified>
  <cp:category/>
</cp:coreProperties>
</file>