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BA15" w14:textId="45B580C4" w:rsidR="000924EE" w:rsidRDefault="003C402E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B31C03D" wp14:editId="4362F09D">
                <wp:simplePos x="0" y="0"/>
                <wp:positionH relativeFrom="page">
                  <wp:posOffset>1356360</wp:posOffset>
                </wp:positionH>
                <wp:positionV relativeFrom="page">
                  <wp:posOffset>814070</wp:posOffset>
                </wp:positionV>
                <wp:extent cx="2721610" cy="240030"/>
                <wp:effectExtent l="3810" t="4445" r="0" b="3175"/>
                <wp:wrapNone/>
                <wp:docPr id="1090583460" name="docField7e1d3a2b782e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161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6533B3" w14:textId="77777777" w:rsidR="000924EE" w:rsidRDefault="002524A1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陳媽媽肉粽店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31C03D" id="_x0000_t202" coordsize="21600,21600" o:spt="202" path="m,l,21600r21600,l21600,xe">
                <v:stroke joinstyle="miter"/>
                <v:path gradientshapeok="t" o:connecttype="rect"/>
              </v:shapetype>
              <v:shape id="docField7e1d3a2b782e38" o:spid="_x0000_s1026" type="#_x0000_t202" style="position:absolute;margin-left:106.8pt;margin-top:64.1pt;width:214.3pt;height:18.9pt;z-index: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" filled="f" stroked="f">
                <v:textbox style="mso-fit-shape-to-text:t" inset="0,0,0,0">
                  <w:txbxContent>
                    <w:p w14:paraId="426533B3" w14:textId="77777777" w:rsidR="000924EE" w:rsidRDefault="002524A1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陳媽媽肉粽店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EA8B754" wp14:editId="019D62AC">
                <wp:simplePos x="0" y="0"/>
                <wp:positionH relativeFrom="page">
                  <wp:posOffset>6049010</wp:posOffset>
                </wp:positionH>
                <wp:positionV relativeFrom="page">
                  <wp:posOffset>814070</wp:posOffset>
                </wp:positionV>
                <wp:extent cx="1209040" cy="240030"/>
                <wp:effectExtent l="635" t="4445" r="0" b="3175"/>
                <wp:wrapNone/>
                <wp:docPr id="1488333678" name="docField2fefeccead01c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8659F5" w14:textId="77777777" w:rsidR="000924EE" w:rsidRDefault="002524A1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01257909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A8B754" id="docField2fefeccead01c" o:spid="_x0000_s1027" type="#_x0000_t202" style="position:absolute;margin-left:476.3pt;margin-top:64.1pt;width:95.2pt;height:18.9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" filled="f" stroked="f">
                <v:textbox style="mso-fit-shape-to-text:t" inset="0,0,0,0">
                  <w:txbxContent>
                    <w:p w14:paraId="418659F5" w14:textId="77777777" w:rsidR="000924EE" w:rsidRDefault="002524A1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01257909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B10C41E" wp14:editId="4E86333B">
                <wp:simplePos x="0" y="0"/>
                <wp:positionH relativeFrom="page">
                  <wp:posOffset>5598160</wp:posOffset>
                </wp:positionH>
                <wp:positionV relativeFrom="page">
                  <wp:posOffset>2724150</wp:posOffset>
                </wp:positionV>
                <wp:extent cx="755650" cy="240030"/>
                <wp:effectExtent l="0" t="0" r="0" b="0"/>
                <wp:wrapNone/>
                <wp:docPr id="398301150" name="docField96420af88542d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6AA8E0" w14:textId="77777777" w:rsidR="000924EE" w:rsidRDefault="002524A1">
                            <w:pPr>
                              <w:spacing w:after="0"/>
                              <w:jc w:val="right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5,000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10C41E" id="docField96420af88542d8" o:spid="_x0000_s1028" type="#_x0000_t202" style="position:absolute;margin-left:440.8pt;margin-top:214.5pt;width:59.5pt;height:18.9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" filled="f" stroked="f">
                <v:textbox style="mso-fit-shape-to-text:t" inset="0,0,0,0">
                  <w:txbxContent>
                    <w:p w14:paraId="7F6AA8E0" w14:textId="77777777" w:rsidR="000924EE" w:rsidRDefault="002524A1">
                      <w:pPr>
                        <w:spacing w:after="0"/>
                        <w:jc w:val="right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5,000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BD96B68" wp14:editId="1BC2314E">
                <wp:simplePos x="0" y="0"/>
                <wp:positionH relativeFrom="page">
                  <wp:posOffset>5445760</wp:posOffset>
                </wp:positionH>
                <wp:positionV relativeFrom="page">
                  <wp:posOffset>5011420</wp:posOffset>
                </wp:positionV>
                <wp:extent cx="378460" cy="240030"/>
                <wp:effectExtent l="0" t="1270" r="0" b="0"/>
                <wp:wrapNone/>
                <wp:docPr id="1271830360" name="docField52b6e70f7412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46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09398B" w14:textId="77777777" w:rsidR="000924EE" w:rsidRDefault="002524A1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D96B68" id="docField52b6e70f7412e" o:spid="_x0000_s1029" type="#_x0000_t202" style="position:absolute;margin-left:428.8pt;margin-top:394.6pt;width:29.8pt;height:18.9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" filled="f" stroked="f">
                <v:textbox style="mso-fit-shape-to-text:t" inset="0,0,0,0">
                  <w:txbxContent>
                    <w:p w14:paraId="1409398B" w14:textId="77777777" w:rsidR="000924EE" w:rsidRDefault="002524A1">
                      <w:pPr>
                        <w:spacing w:after="0"/>
                        <w:jc w:val="center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9D49809" wp14:editId="2A607269">
                <wp:simplePos x="0" y="0"/>
                <wp:positionH relativeFrom="page">
                  <wp:posOffset>4545330</wp:posOffset>
                </wp:positionH>
                <wp:positionV relativeFrom="page">
                  <wp:posOffset>5017770</wp:posOffset>
                </wp:positionV>
                <wp:extent cx="378460" cy="240030"/>
                <wp:effectExtent l="1905" t="0" r="635" b="0"/>
                <wp:wrapNone/>
                <wp:docPr id="826010850" name="docField147f1dd2ead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46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46B3D0" w14:textId="77777777" w:rsidR="000924EE" w:rsidRDefault="002524A1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D49809" id="docField147f1dd2ead82" o:spid="_x0000_s1030" type="#_x0000_t202" style="position:absolute;margin-left:357.9pt;margin-top:395.1pt;width:29.8pt;height:18.9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" filled="f" stroked="f">
                <v:textbox style="mso-fit-shape-to-text:t" inset="0,0,0,0">
                  <w:txbxContent>
                    <w:p w14:paraId="3546B3D0" w14:textId="77777777" w:rsidR="000924EE" w:rsidRDefault="002524A1">
                      <w:pPr>
                        <w:spacing w:after="0"/>
                        <w:jc w:val="center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9CF8957" wp14:editId="766A562D">
                <wp:simplePos x="0" y="0"/>
                <wp:positionH relativeFrom="page">
                  <wp:posOffset>3550920</wp:posOffset>
                </wp:positionH>
                <wp:positionV relativeFrom="page">
                  <wp:posOffset>5017770</wp:posOffset>
                </wp:positionV>
                <wp:extent cx="453390" cy="240030"/>
                <wp:effectExtent l="0" t="0" r="0" b="0"/>
                <wp:wrapNone/>
                <wp:docPr id="1792739373" name="docField4a0a2325c4df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F2BC6B" w14:textId="77777777" w:rsidR="000924EE" w:rsidRDefault="002524A1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115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CF8957" id="docField4a0a2325c4df2" o:spid="_x0000_s1031" type="#_x0000_t202" style="position:absolute;margin-left:279.6pt;margin-top:395.1pt;width:35.7pt;height:18.9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" filled="f" stroked="f">
                <v:textbox style="mso-fit-shape-to-text:t" inset="0,0,0,0">
                  <w:txbxContent>
                    <w:p w14:paraId="2BF2BC6B" w14:textId="77777777" w:rsidR="000924EE" w:rsidRDefault="002524A1">
                      <w:pPr>
                        <w:spacing w:after="0"/>
                        <w:jc w:val="center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115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54DEED1" wp14:editId="71DBCDAE">
                <wp:simplePos x="0" y="0"/>
                <wp:positionH relativeFrom="page">
                  <wp:posOffset>1565910</wp:posOffset>
                </wp:positionH>
                <wp:positionV relativeFrom="page">
                  <wp:posOffset>4641850</wp:posOffset>
                </wp:positionV>
                <wp:extent cx="2570480" cy="240030"/>
                <wp:effectExtent l="3810" t="3175" r="0" b="4445"/>
                <wp:wrapNone/>
                <wp:docPr id="211171462" name="docField7001ec9fdc41b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048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28CD80" w14:textId="77777777" w:rsidR="000924EE" w:rsidRDefault="002524A1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謝春桃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DEED1" id="docField7001ec9fdc41b" o:spid="_x0000_s1032" type="#_x0000_t202" style="position:absolute;margin-left:123.3pt;margin-top:365.5pt;width:202.4pt;height:18.9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" filled="f" stroked="f">
                <v:textbox style="mso-fit-shape-to-text:t" inset="0,0,0,0">
                  <w:txbxContent>
                    <w:p w14:paraId="2B28CD80" w14:textId="77777777" w:rsidR="000924EE" w:rsidRDefault="002524A1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謝春桃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B67B9C0" wp14:editId="1EB04A0B">
                <wp:simplePos x="0" y="0"/>
                <wp:positionH relativeFrom="page">
                  <wp:posOffset>1470660</wp:posOffset>
                </wp:positionH>
                <wp:positionV relativeFrom="page">
                  <wp:posOffset>4234180</wp:posOffset>
                </wp:positionV>
                <wp:extent cx="2872740" cy="240030"/>
                <wp:effectExtent l="3810" t="0" r="0" b="2540"/>
                <wp:wrapNone/>
                <wp:docPr id="833874462" name="docFieldb319f7deeb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74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1775F9" w14:textId="77777777" w:rsidR="000924EE" w:rsidRDefault="002524A1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陳媽媽肉粽店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7B9C0" id="docFieldb319f7deeb751" o:spid="_x0000_s1033" type="#_x0000_t202" style="position:absolute;margin-left:115.8pt;margin-top:333.4pt;width:226.2pt;height:18.9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" filled="f" stroked="f">
                <v:textbox style="mso-fit-shape-to-text:t" inset="0,0,0,0">
                  <w:txbxContent>
                    <w:p w14:paraId="101775F9" w14:textId="77777777" w:rsidR="000924EE" w:rsidRDefault="002524A1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陳媽媽肉粽店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406B78" wp14:editId="1ED75834">
                <wp:simplePos x="0" y="0"/>
                <wp:positionH relativeFrom="page">
                  <wp:posOffset>1413510</wp:posOffset>
                </wp:positionH>
                <wp:positionV relativeFrom="page">
                  <wp:posOffset>2970530</wp:posOffset>
                </wp:positionV>
                <wp:extent cx="5594350" cy="240030"/>
                <wp:effectExtent l="3810" t="0" r="2540" b="0"/>
                <wp:wrapNone/>
                <wp:docPr id="492325565" name="docField12e5fa6bc87c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7F1E58" w14:textId="77777777" w:rsidR="000924EE" w:rsidRDefault="002524A1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貨品費用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406B78" id="docField12e5fa6bc87c18" o:spid="_x0000_s1034" type="#_x0000_t202" style="position:absolute;margin-left:111.3pt;margin-top:233.9pt;width:440.5pt;height:18.9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" filled="f" stroked="f">
                <v:textbox style="mso-fit-shape-to-text:t" inset="0,0,0,0">
                  <w:txbxContent>
                    <w:p w14:paraId="047F1E58" w14:textId="77777777" w:rsidR="000924EE" w:rsidRDefault="002524A1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貨品費用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76065"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6984620A" wp14:editId="1B237EA6">
                <wp:simplePos x="0" y="0"/>
                <wp:positionH relativeFrom="page">
                  <wp:posOffset>4616450</wp:posOffset>
                </wp:positionH>
                <wp:positionV relativeFrom="page">
                  <wp:posOffset>2717800</wp:posOffset>
                </wp:positionV>
                <wp:extent cx="228600" cy="196850"/>
                <wp:effectExtent l="0" t="0" r="0" b="12700"/>
                <wp:wrapNone/>
                <wp:docPr id="1007328895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8B1878" w14:textId="77777777" w:rsidR="00276065" w:rsidRPr="003C402E" w:rsidRDefault="00276065" w:rsidP="00276065">
                            <w:pPr>
                              <w:spacing w:after="0"/>
                              <w:rPr>
                                <w:rFonts w:hint="eastAsia"/>
                                <w:color w:val="548DD4" w:themeColor="text2" w:themeTint="99"/>
                                <w:lang w:eastAsia="zh-TW"/>
                              </w:rPr>
                            </w:pPr>
                            <w:r w:rsidRPr="003C402E">
                              <w:rPr>
                                <w:rFonts w:ascii="微軟正黑體" w:eastAsia="微軟正黑體" w:hAnsi="微軟正黑體" w:hint="eastAsia"/>
                                <w:b/>
                                <w:color w:val="548DD4" w:themeColor="text2" w:themeTint="99"/>
                                <w:sz w:val="19"/>
                                <w:lang w:eastAsia="zh-TW"/>
                              </w:rPr>
                              <w:t>零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84620A" id="文字方塊 3" o:spid="_x0000_s1035" type="#_x0000_t202" style="position:absolute;margin-left:363.5pt;margin-top:214pt;width:18pt;height:15.5pt;z-index:25169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" filled="f" stroked="f">
                <v:textbox inset="0,0,0,0">
                  <w:txbxContent>
                    <w:p w14:paraId="598B1878" w14:textId="77777777" w:rsidR="00276065" w:rsidRPr="003C402E" w:rsidRDefault="00276065" w:rsidP="00276065">
                      <w:pPr>
                        <w:spacing w:after="0"/>
                        <w:rPr>
                          <w:rFonts w:hint="eastAsia"/>
                          <w:color w:val="548DD4" w:themeColor="text2" w:themeTint="99"/>
                          <w:lang w:eastAsia="zh-TW"/>
                        </w:rPr>
                      </w:pPr>
                      <w:r w:rsidRPr="003C402E">
                        <w:rPr>
                          <w:rFonts w:ascii="微軟正黑體" w:eastAsia="微軟正黑體" w:hAnsi="微軟正黑體" w:hint="eastAsia"/>
                          <w:b/>
                          <w:color w:val="548DD4" w:themeColor="text2" w:themeTint="99"/>
                          <w:sz w:val="19"/>
                          <w:lang w:eastAsia="zh-TW"/>
                        </w:rPr>
                        <w:t>零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76065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669A23A" wp14:editId="4128E94D">
                <wp:simplePos x="0" y="0"/>
                <wp:positionH relativeFrom="page">
                  <wp:posOffset>4067810</wp:posOffset>
                </wp:positionH>
                <wp:positionV relativeFrom="page">
                  <wp:posOffset>2717800</wp:posOffset>
                </wp:positionV>
                <wp:extent cx="228600" cy="196850"/>
                <wp:effectExtent l="0" t="0" r="0" b="12700"/>
                <wp:wrapNone/>
                <wp:docPr id="1272059749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913CD2" w14:textId="77777777" w:rsidR="00276065" w:rsidRPr="003C402E" w:rsidRDefault="00276065" w:rsidP="00276065">
                            <w:pPr>
                              <w:spacing w:after="0"/>
                              <w:rPr>
                                <w:rFonts w:hint="eastAsia"/>
                                <w:color w:val="548DD4" w:themeColor="text2" w:themeTint="99"/>
                                <w:lang w:eastAsia="zh-TW"/>
                              </w:rPr>
                            </w:pPr>
                            <w:r w:rsidRPr="003C402E">
                              <w:rPr>
                                <w:rFonts w:ascii="微軟正黑體" w:eastAsia="微軟正黑體" w:hAnsi="微軟正黑體" w:hint="eastAsia"/>
                                <w:b/>
                                <w:color w:val="548DD4" w:themeColor="text2" w:themeTint="99"/>
                                <w:sz w:val="19"/>
                                <w:lang w:eastAsia="zh-TW"/>
                              </w:rPr>
                              <w:t>零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69A23A" id="_x0000_s1036" type="#_x0000_t202" style="position:absolute;margin-left:320.3pt;margin-top:214pt;width:18pt;height:15.5pt;z-index:25168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" filled="f" stroked="f">
                <v:textbox inset="0,0,0,0">
                  <w:txbxContent>
                    <w:p w14:paraId="0D913CD2" w14:textId="77777777" w:rsidR="00276065" w:rsidRPr="003C402E" w:rsidRDefault="00276065" w:rsidP="00276065">
                      <w:pPr>
                        <w:spacing w:after="0"/>
                        <w:rPr>
                          <w:rFonts w:hint="eastAsia"/>
                          <w:color w:val="548DD4" w:themeColor="text2" w:themeTint="99"/>
                          <w:lang w:eastAsia="zh-TW"/>
                        </w:rPr>
                      </w:pPr>
                      <w:r w:rsidRPr="003C402E">
                        <w:rPr>
                          <w:rFonts w:ascii="微軟正黑體" w:eastAsia="微軟正黑體" w:hAnsi="微軟正黑體" w:hint="eastAsia"/>
                          <w:b/>
                          <w:color w:val="548DD4" w:themeColor="text2" w:themeTint="99"/>
                          <w:sz w:val="19"/>
                          <w:lang w:eastAsia="zh-TW"/>
                        </w:rPr>
                        <w:t>零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76065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48CF63D" wp14:editId="3E0CD697">
                <wp:simplePos x="0" y="0"/>
                <wp:positionH relativeFrom="page">
                  <wp:posOffset>3536950</wp:posOffset>
                </wp:positionH>
                <wp:positionV relativeFrom="page">
                  <wp:posOffset>2717800</wp:posOffset>
                </wp:positionV>
                <wp:extent cx="228600" cy="196850"/>
                <wp:effectExtent l="0" t="0" r="0" b="12700"/>
                <wp:wrapNone/>
                <wp:docPr id="1301828709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5796B9" w14:textId="77777777" w:rsidR="00276065" w:rsidRPr="003C402E" w:rsidRDefault="00276065" w:rsidP="00276065">
                            <w:pPr>
                              <w:spacing w:after="0"/>
                              <w:rPr>
                                <w:rFonts w:hint="eastAsia"/>
                                <w:color w:val="548DD4" w:themeColor="text2" w:themeTint="99"/>
                                <w:lang w:eastAsia="zh-TW"/>
                              </w:rPr>
                            </w:pPr>
                            <w:r w:rsidRPr="003C402E">
                              <w:rPr>
                                <w:rFonts w:ascii="微軟正黑體" w:eastAsia="微軟正黑體" w:hAnsi="微軟正黑體" w:hint="eastAsia"/>
                                <w:b/>
                                <w:color w:val="548DD4" w:themeColor="text2" w:themeTint="99"/>
                                <w:sz w:val="19"/>
                                <w:lang w:eastAsia="zh-TW"/>
                              </w:rPr>
                              <w:t>零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8CF63D" id="_x0000_s1037" type="#_x0000_t202" style="position:absolute;margin-left:278.5pt;margin-top:214pt;width:18pt;height:15.5pt;z-index:25167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" filled="f" stroked="f">
                <v:textbox inset="0,0,0,0">
                  <w:txbxContent>
                    <w:p w14:paraId="625796B9" w14:textId="77777777" w:rsidR="00276065" w:rsidRPr="003C402E" w:rsidRDefault="00276065" w:rsidP="00276065">
                      <w:pPr>
                        <w:spacing w:after="0"/>
                        <w:rPr>
                          <w:rFonts w:hint="eastAsia"/>
                          <w:color w:val="548DD4" w:themeColor="text2" w:themeTint="99"/>
                          <w:lang w:eastAsia="zh-TW"/>
                        </w:rPr>
                      </w:pPr>
                      <w:r w:rsidRPr="003C402E">
                        <w:rPr>
                          <w:rFonts w:ascii="微軟正黑體" w:eastAsia="微軟正黑體" w:hAnsi="微軟正黑體" w:hint="eastAsia"/>
                          <w:b/>
                          <w:color w:val="548DD4" w:themeColor="text2" w:themeTint="99"/>
                          <w:sz w:val="19"/>
                          <w:lang w:eastAsia="zh-TW"/>
                        </w:rPr>
                        <w:t>零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76065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DF28146" wp14:editId="2695F7FE">
                <wp:simplePos x="0" y="0"/>
                <wp:positionH relativeFrom="page">
                  <wp:posOffset>2463800</wp:posOffset>
                </wp:positionH>
                <wp:positionV relativeFrom="page">
                  <wp:posOffset>2724150</wp:posOffset>
                </wp:positionV>
                <wp:extent cx="228600" cy="196850"/>
                <wp:effectExtent l="0" t="0" r="0" b="12700"/>
                <wp:wrapNone/>
                <wp:docPr id="1679019289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19556" w14:textId="77777777" w:rsidR="00276065" w:rsidRPr="003C402E" w:rsidRDefault="00276065" w:rsidP="00276065">
                            <w:pPr>
                              <w:spacing w:after="0"/>
                              <w:rPr>
                                <w:rFonts w:hint="eastAsia"/>
                                <w:color w:val="548DD4" w:themeColor="text2" w:themeTint="99"/>
                                <w:lang w:eastAsia="zh-TW"/>
                              </w:rPr>
                            </w:pPr>
                            <w:r w:rsidRPr="003C402E">
                              <w:rPr>
                                <w:rFonts w:ascii="微軟正黑體" w:eastAsia="微軟正黑體" w:hAnsi="微軟正黑體" w:hint="eastAsia"/>
                                <w:b/>
                                <w:color w:val="548DD4" w:themeColor="text2" w:themeTint="99"/>
                                <w:sz w:val="19"/>
                                <w:lang w:eastAsia="zh-TW"/>
                              </w:rPr>
                              <w:t>零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28146" id="_x0000_s1038" type="#_x0000_t202" style="position:absolute;margin-left:194pt;margin-top:214.5pt;width:18pt;height:15.5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" filled="f" stroked="f">
                <v:textbox inset="0,0,0,0">
                  <w:txbxContent>
                    <w:p w14:paraId="3E419556" w14:textId="77777777" w:rsidR="00276065" w:rsidRPr="003C402E" w:rsidRDefault="00276065" w:rsidP="00276065">
                      <w:pPr>
                        <w:spacing w:after="0"/>
                        <w:rPr>
                          <w:rFonts w:hint="eastAsia"/>
                          <w:color w:val="548DD4" w:themeColor="text2" w:themeTint="99"/>
                          <w:lang w:eastAsia="zh-TW"/>
                        </w:rPr>
                      </w:pPr>
                      <w:r w:rsidRPr="003C402E">
                        <w:rPr>
                          <w:rFonts w:ascii="微軟正黑體" w:eastAsia="微軟正黑體" w:hAnsi="微軟正黑體" w:hint="eastAsia"/>
                          <w:b/>
                          <w:color w:val="548DD4" w:themeColor="text2" w:themeTint="99"/>
                          <w:sz w:val="19"/>
                          <w:lang w:eastAsia="zh-TW"/>
                        </w:rPr>
                        <w:t>零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76065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DA2E782" wp14:editId="1C6A8A1F">
                <wp:simplePos x="0" y="0"/>
                <wp:positionH relativeFrom="page">
                  <wp:posOffset>1936750</wp:posOffset>
                </wp:positionH>
                <wp:positionV relativeFrom="page">
                  <wp:posOffset>2717800</wp:posOffset>
                </wp:positionV>
                <wp:extent cx="228600" cy="196850"/>
                <wp:effectExtent l="0" t="0" r="0" b="12700"/>
                <wp:wrapNone/>
                <wp:docPr id="1853502665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A5C175" w14:textId="77777777" w:rsidR="00276065" w:rsidRPr="003C402E" w:rsidRDefault="00276065" w:rsidP="00276065">
                            <w:pPr>
                              <w:spacing w:after="0"/>
                              <w:rPr>
                                <w:rFonts w:hint="eastAsia"/>
                                <w:color w:val="548DD4" w:themeColor="text2" w:themeTint="99"/>
                                <w:lang w:eastAsia="zh-TW"/>
                              </w:rPr>
                            </w:pPr>
                            <w:r w:rsidRPr="003C402E">
                              <w:rPr>
                                <w:rFonts w:ascii="微軟正黑體" w:eastAsia="微軟正黑體" w:hAnsi="微軟正黑體" w:hint="eastAsia"/>
                                <w:b/>
                                <w:color w:val="548DD4" w:themeColor="text2" w:themeTint="99"/>
                                <w:sz w:val="19"/>
                                <w:lang w:eastAsia="zh-TW"/>
                              </w:rPr>
                              <w:t>零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A2E782" id="_x0000_s1039" type="#_x0000_t202" style="position:absolute;margin-left:152.5pt;margin-top:214pt;width:18pt;height:15.5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Ldq2gEAAJgDAAAOAAAAZHJzL2Uyb0RvYy54bWysU8GO0zAQvSPxD5bvNGkRVYm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" filled="f" stroked="f">
                <v:textbox inset="0,0,0,0">
                  <w:txbxContent>
                    <w:p w14:paraId="1BA5C175" w14:textId="77777777" w:rsidR="00276065" w:rsidRPr="003C402E" w:rsidRDefault="00276065" w:rsidP="00276065">
                      <w:pPr>
                        <w:spacing w:after="0"/>
                        <w:rPr>
                          <w:rFonts w:hint="eastAsia"/>
                          <w:color w:val="548DD4" w:themeColor="text2" w:themeTint="99"/>
                          <w:lang w:eastAsia="zh-TW"/>
                        </w:rPr>
                      </w:pPr>
                      <w:r w:rsidRPr="003C402E">
                        <w:rPr>
                          <w:rFonts w:ascii="微軟正黑體" w:eastAsia="微軟正黑體" w:hAnsi="微軟正黑體" w:hint="eastAsia"/>
                          <w:b/>
                          <w:color w:val="548DD4" w:themeColor="text2" w:themeTint="99"/>
                          <w:sz w:val="19"/>
                          <w:lang w:eastAsia="zh-TW"/>
                        </w:rPr>
                        <w:t>零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76065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38E9856" wp14:editId="16683B24">
                <wp:simplePos x="0" y="0"/>
                <wp:positionH relativeFrom="page">
                  <wp:posOffset>1390650</wp:posOffset>
                </wp:positionH>
                <wp:positionV relativeFrom="page">
                  <wp:posOffset>2730500</wp:posOffset>
                </wp:positionV>
                <wp:extent cx="228600" cy="196850"/>
                <wp:effectExtent l="0" t="0" r="0" b="12700"/>
                <wp:wrapNone/>
                <wp:docPr id="1663977319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FDEE76" w14:textId="2C4CF00F" w:rsidR="00276065" w:rsidRPr="003C402E" w:rsidRDefault="00276065" w:rsidP="00276065">
                            <w:pPr>
                              <w:spacing w:after="0"/>
                              <w:rPr>
                                <w:rFonts w:hint="eastAsia"/>
                                <w:color w:val="548DD4" w:themeColor="text2" w:themeTint="99"/>
                                <w:lang w:eastAsia="zh-TW"/>
                              </w:rPr>
                            </w:pPr>
                            <w:r w:rsidRPr="003C402E">
                              <w:rPr>
                                <w:rFonts w:ascii="微軟正黑體" w:eastAsia="微軟正黑體" w:hAnsi="微軟正黑體" w:hint="eastAsia"/>
                                <w:b/>
                                <w:color w:val="548DD4" w:themeColor="text2" w:themeTint="99"/>
                                <w:sz w:val="19"/>
                                <w:lang w:eastAsia="zh-TW"/>
                              </w:rPr>
                              <w:t>零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8E9856" id="_x0000_s1040" type="#_x0000_t202" style="position:absolute;margin-left:109.5pt;margin-top:215pt;width:18pt;height:15.5pt;z-index: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5IZ2gEAAJgDAAAOAAAAZHJzL2Uyb0RvYy54bWysU8GO0zAQvSPxD5bvNGkFVYm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" filled="f" stroked="f">
                <v:textbox inset="0,0,0,0">
                  <w:txbxContent>
                    <w:p w14:paraId="16FDEE76" w14:textId="2C4CF00F" w:rsidR="00276065" w:rsidRPr="003C402E" w:rsidRDefault="00276065" w:rsidP="00276065">
                      <w:pPr>
                        <w:spacing w:after="0"/>
                        <w:rPr>
                          <w:rFonts w:hint="eastAsia"/>
                          <w:color w:val="548DD4" w:themeColor="text2" w:themeTint="99"/>
                          <w:lang w:eastAsia="zh-TW"/>
                        </w:rPr>
                      </w:pPr>
                      <w:r w:rsidRPr="003C402E">
                        <w:rPr>
                          <w:rFonts w:ascii="微軟正黑體" w:eastAsia="微軟正黑體" w:hAnsi="微軟正黑體" w:hint="eastAsia"/>
                          <w:b/>
                          <w:color w:val="548DD4" w:themeColor="text2" w:themeTint="99"/>
                          <w:sz w:val="19"/>
                          <w:lang w:eastAsia="zh-TW"/>
                        </w:rPr>
                        <w:t>零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B594749" wp14:editId="45DD8B49">
                <wp:simplePos x="0" y="0"/>
                <wp:positionH relativeFrom="page">
                  <wp:posOffset>3008630</wp:posOffset>
                </wp:positionH>
                <wp:positionV relativeFrom="page">
                  <wp:posOffset>2717800</wp:posOffset>
                </wp:positionV>
                <wp:extent cx="293370" cy="240030"/>
                <wp:effectExtent l="0" t="3175" r="3175" b="4445"/>
                <wp:wrapNone/>
                <wp:docPr id="1673740933" name="docField69bf67e03705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96CFF6" w14:textId="5C764C55" w:rsidR="000924EE" w:rsidRPr="003C402E" w:rsidRDefault="002524A1">
                            <w:pPr>
                              <w:spacing w:after="0"/>
                              <w:rPr>
                                <w:rFonts w:hint="eastAsia"/>
                                <w:color w:val="548DD4" w:themeColor="text2" w:themeTint="99"/>
                                <w:lang w:eastAsia="zh-TW"/>
                              </w:rPr>
                            </w:pPr>
                            <w:r w:rsidRPr="003C402E">
                              <w:rPr>
                                <w:rFonts w:ascii="微軟正黑體" w:eastAsia="微軟正黑體" w:hAnsi="微軟正黑體"/>
                                <w:b/>
                                <w:color w:val="548DD4" w:themeColor="text2" w:themeTint="99"/>
                                <w:sz w:val="19"/>
                              </w:rPr>
                              <w:t>伍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594749" id="docField69bf67e03705e8" o:spid="_x0000_s1041" type="#_x0000_t202" style="position:absolute;margin-left:236.9pt;margin-top:214pt;width:23.1pt;height:18.9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" filled="f" stroked="f">
                <v:textbox style="mso-fit-shape-to-text:t" inset="0,0,0,0">
                  <w:txbxContent>
                    <w:p w14:paraId="2F96CFF6" w14:textId="5C764C55" w:rsidR="000924EE" w:rsidRPr="003C402E" w:rsidRDefault="002524A1">
                      <w:pPr>
                        <w:spacing w:after="0"/>
                        <w:rPr>
                          <w:rFonts w:hint="eastAsia"/>
                          <w:color w:val="548DD4" w:themeColor="text2" w:themeTint="99"/>
                          <w:lang w:eastAsia="zh-TW"/>
                        </w:rPr>
                      </w:pPr>
                      <w:r w:rsidRPr="003C402E">
                        <w:rPr>
                          <w:rFonts w:ascii="微軟正黑體" w:eastAsia="微軟正黑體" w:hAnsi="微軟正黑體"/>
                          <w:b/>
                          <w:color w:val="548DD4" w:themeColor="text2" w:themeTint="99"/>
                          <w:sz w:val="19"/>
                        </w:rPr>
                        <w:t>伍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9E9045C" wp14:editId="10872E23">
                <wp:simplePos x="0" y="0"/>
                <wp:positionH relativeFrom="page">
                  <wp:posOffset>1191260</wp:posOffset>
                </wp:positionH>
                <wp:positionV relativeFrom="page">
                  <wp:posOffset>2477770</wp:posOffset>
                </wp:positionV>
                <wp:extent cx="3175000" cy="227330"/>
                <wp:effectExtent l="635" t="1270" r="0" b="0"/>
                <wp:wrapNone/>
                <wp:docPr id="1642083461" name="docField59bbf694c25c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0" cy="227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110597" w14:textId="77777777" w:rsidR="000924EE" w:rsidRDefault="002524A1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8"/>
                              </w:rPr>
                              <w:t>a0936138746@gmail.com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E9045C" id="docField59bbf694c25c58" o:spid="_x0000_s1042" type="#_x0000_t202" style="position:absolute;margin-left:93.8pt;margin-top:195.1pt;width:250pt;height:17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" filled="f" stroked="f">
                <v:textbox style="mso-fit-shape-to-text:t" inset="0,0,0,0">
                  <w:txbxContent>
                    <w:p w14:paraId="35110597" w14:textId="77777777" w:rsidR="000924EE" w:rsidRDefault="002524A1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8"/>
                        </w:rPr>
                        <w:t>a0936138746@gmail.com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076C87F" wp14:editId="6797B4B1">
                <wp:simplePos x="0" y="0"/>
                <wp:positionH relativeFrom="page">
                  <wp:posOffset>2059940</wp:posOffset>
                </wp:positionH>
                <wp:positionV relativeFrom="page">
                  <wp:posOffset>1882140</wp:posOffset>
                </wp:positionV>
                <wp:extent cx="1729740" cy="227330"/>
                <wp:effectExtent l="2540" t="0" r="1270" b="0"/>
                <wp:wrapNone/>
                <wp:docPr id="668073774" name="docField443aff3118f3b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227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7FDD1B" w14:textId="69782E73" w:rsidR="000924EE" w:rsidRDefault="002524A1">
                            <w:pPr>
                              <w:spacing w:after="0"/>
                              <w:rPr>
                                <w:rFonts w:hint="eastAsia"/>
                                <w:lang w:eastAsia="zh-TW"/>
                              </w:rPr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8"/>
                                <w:lang w:eastAsia="zh-TW"/>
                              </w:rPr>
                              <w:t>玉山銀</w:t>
                            </w:r>
                            <w:r w:rsidR="00276065">
                              <w:rPr>
                                <w:rFonts w:ascii="微軟正黑體" w:eastAsia="微軟正黑體" w:hAnsi="微軟正黑體" w:hint="eastAsia"/>
                                <w:b/>
                                <w:sz w:val="18"/>
                                <w:lang w:eastAsia="zh-TW"/>
                              </w:rPr>
                              <w:t>行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6C87F" id="docField443aff3118f3b8" o:spid="_x0000_s1043" type="#_x0000_t202" style="position:absolute;margin-left:162.2pt;margin-top:148.2pt;width:136.2pt;height:17.9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" filled="f" stroked="f">
                <v:textbox style="mso-fit-shape-to-text:t" inset="0,0,0,0">
                  <w:txbxContent>
                    <w:p w14:paraId="627FDD1B" w14:textId="69782E73" w:rsidR="000924EE" w:rsidRDefault="002524A1">
                      <w:pPr>
                        <w:spacing w:after="0"/>
                        <w:rPr>
                          <w:rFonts w:hint="eastAsia"/>
                          <w:lang w:eastAsia="zh-TW"/>
                        </w:rPr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8"/>
                          <w:lang w:eastAsia="zh-TW"/>
                        </w:rPr>
                        <w:t>玉山銀</w:t>
                      </w:r>
                      <w:r w:rsidR="00276065">
                        <w:rPr>
                          <w:rFonts w:ascii="微軟正黑體" w:eastAsia="微軟正黑體" w:hAnsi="微軟正黑體" w:hint="eastAsia"/>
                          <w:b/>
                          <w:sz w:val="18"/>
                          <w:lang w:eastAsia="zh-TW"/>
                        </w:rPr>
                        <w:t>行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76065"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076C87F" wp14:editId="74134DCF">
                <wp:simplePos x="0" y="0"/>
                <wp:positionH relativeFrom="page">
                  <wp:posOffset>2059940</wp:posOffset>
                </wp:positionH>
                <wp:positionV relativeFrom="page">
                  <wp:posOffset>2222500</wp:posOffset>
                </wp:positionV>
                <wp:extent cx="2010410" cy="254000"/>
                <wp:effectExtent l="0" t="0" r="8890" b="12700"/>
                <wp:wrapNone/>
                <wp:docPr id="784678693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041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2547DB" w14:textId="0D170AE5" w:rsidR="00276065" w:rsidRDefault="00276065" w:rsidP="00276065">
                            <w:pPr>
                              <w:spacing w:after="0"/>
                              <w:rPr>
                                <w:lang w:eastAsia="zh-TW"/>
                              </w:rPr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8"/>
                                <w:lang w:eastAsia="zh-TW"/>
                              </w:rPr>
                              <w:t>南崁分行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6C87F" id="文字方塊 1" o:spid="_x0000_s1044" type="#_x0000_t202" style="position:absolute;margin-left:162.2pt;margin-top:175pt;width:158.3pt;height:20pt;z-index:25163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" filled="f" stroked="f">
                <v:textbox inset="0,0,0,0">
                  <w:txbxContent>
                    <w:p w14:paraId="572547DB" w14:textId="0D170AE5" w:rsidR="00276065" w:rsidRDefault="00276065" w:rsidP="00276065">
                      <w:pPr>
                        <w:spacing w:after="0"/>
                        <w:rPr>
                          <w:lang w:eastAsia="zh-TW"/>
                        </w:rPr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8"/>
                          <w:lang w:eastAsia="zh-TW"/>
                        </w:rPr>
                        <w:t>南崁分行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C2E5E6B" wp14:editId="57BBC3CE">
                <wp:simplePos x="0" y="0"/>
                <wp:positionH relativeFrom="page">
                  <wp:posOffset>5690870</wp:posOffset>
                </wp:positionH>
                <wp:positionV relativeFrom="page">
                  <wp:posOffset>2219960</wp:posOffset>
                </wp:positionV>
                <wp:extent cx="1587500" cy="227330"/>
                <wp:effectExtent l="4445" t="635" r="0" b="635"/>
                <wp:wrapNone/>
                <wp:docPr id="987728010" name="docField029106376cd1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7500" cy="227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BAD693" w14:textId="77777777" w:rsidR="000924EE" w:rsidRDefault="002524A1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8"/>
                              </w:rPr>
                              <w:t>0613940029136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2E5E6B" id="docField029106376cd1e" o:spid="_x0000_s1045" type="#_x0000_t202" style="position:absolute;margin-left:448.1pt;margin-top:174.8pt;width:125pt;height:17.9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" filled="f" stroked="f">
                <v:textbox style="mso-fit-shape-to-text:t" inset="0,0,0,0">
                  <w:txbxContent>
                    <w:p w14:paraId="52BAD693" w14:textId="77777777" w:rsidR="000924EE" w:rsidRDefault="002524A1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8"/>
                        </w:rPr>
                        <w:t>0613940029136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7F6A540" wp14:editId="15198EB3">
                <wp:simplePos x="0" y="0"/>
                <wp:positionH relativeFrom="page">
                  <wp:posOffset>5735320</wp:posOffset>
                </wp:positionH>
                <wp:positionV relativeFrom="page">
                  <wp:posOffset>1875790</wp:posOffset>
                </wp:positionV>
                <wp:extent cx="755650" cy="240030"/>
                <wp:effectExtent l="1270" t="0" r="0" b="0"/>
                <wp:wrapNone/>
                <wp:docPr id="1151609534" name="docField5b758fedf3e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3DE9A5" w14:textId="05573BC7" w:rsidR="000924EE" w:rsidRDefault="002524A1">
                            <w:pPr>
                              <w:spacing w:after="0"/>
                              <w:rPr>
                                <w:rFonts w:hint="eastAsia"/>
                                <w:lang w:eastAsia="zh-TW"/>
                              </w:rPr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808</w:t>
                            </w:r>
                            <w:r w:rsidR="00276065">
                              <w:rPr>
                                <w:rFonts w:ascii="微軟正黑體" w:eastAsia="微軟正黑體" w:hAnsi="微軟正黑體" w:hint="eastAsia"/>
                                <w:b/>
                                <w:sz w:val="19"/>
                                <w:lang w:eastAsia="zh-TW"/>
                              </w:rPr>
                              <w:t>0107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F6A540" id="docField5b758fedf3e418" o:spid="_x0000_s1046" type="#_x0000_t202" style="position:absolute;margin-left:451.6pt;margin-top:147.7pt;width:59.5pt;height:18.9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" filled="f" stroked="f">
                <v:textbox style="mso-fit-shape-to-text:t" inset="0,0,0,0">
                  <w:txbxContent>
                    <w:p w14:paraId="173DE9A5" w14:textId="05573BC7" w:rsidR="000924EE" w:rsidRDefault="002524A1">
                      <w:pPr>
                        <w:spacing w:after="0"/>
                        <w:rPr>
                          <w:rFonts w:hint="eastAsia"/>
                          <w:lang w:eastAsia="zh-TW"/>
                        </w:rPr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808</w:t>
                      </w:r>
                      <w:r w:rsidR="00276065">
                        <w:rPr>
                          <w:rFonts w:ascii="微軟正黑體" w:eastAsia="微軟正黑體" w:hAnsi="微軟正黑體" w:hint="eastAsia"/>
                          <w:b/>
                          <w:sz w:val="19"/>
                          <w:lang w:eastAsia="zh-TW"/>
                        </w:rPr>
                        <w:t>0107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38E9856" wp14:editId="71E6FE13">
                <wp:simplePos x="0" y="0"/>
                <wp:positionH relativeFrom="page">
                  <wp:posOffset>2117090</wp:posOffset>
                </wp:positionH>
                <wp:positionV relativeFrom="page">
                  <wp:posOffset>1550670</wp:posOffset>
                </wp:positionV>
                <wp:extent cx="4385310" cy="240030"/>
                <wp:effectExtent l="2540" t="0" r="3175" b="0"/>
                <wp:wrapNone/>
                <wp:docPr id="1652520293" name="docField1a8f12d2594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531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A44F18" w14:textId="77777777" w:rsidR="000924EE" w:rsidRDefault="002524A1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陳媽媽肉粽店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8E9856" id="docField1a8f12d2594028" o:spid="_x0000_s1047" type="#_x0000_t202" style="position:absolute;margin-left:166.7pt;margin-top:122.1pt;width:345.3pt;height:18.9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" filled="f" stroked="f">
                <v:textbox style="mso-fit-shape-to-text:t" inset="0,0,0,0">
                  <w:txbxContent>
                    <w:p w14:paraId="1DA44F18" w14:textId="77777777" w:rsidR="000924EE" w:rsidRDefault="002524A1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陳媽媽肉粽店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E9E8CDC" wp14:editId="66050164">
                <wp:simplePos x="0" y="0"/>
                <wp:positionH relativeFrom="page">
                  <wp:posOffset>1318260</wp:posOffset>
                </wp:positionH>
                <wp:positionV relativeFrom="page">
                  <wp:posOffset>1306830</wp:posOffset>
                </wp:positionV>
                <wp:extent cx="5594350" cy="227330"/>
                <wp:effectExtent l="3810" t="1905" r="2540" b="0"/>
                <wp:wrapNone/>
                <wp:docPr id="2092946513" name="docField9574c88c7f45b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0" cy="227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6EFC2D" w14:textId="77777777" w:rsidR="000924EE" w:rsidRDefault="002524A1">
                            <w:pPr>
                              <w:spacing w:after="0"/>
                              <w:rPr>
                                <w:lang w:eastAsia="zh-TW"/>
                              </w:rPr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8"/>
                                <w:lang w:eastAsia="zh-TW"/>
                              </w:rPr>
                              <w:t>桃園市蘆竹區錦興里聯福街</w:t>
                            </w: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8"/>
                                <w:lang w:eastAsia="zh-TW"/>
                              </w:rPr>
                              <w:t>76</w:t>
                            </w: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8"/>
                                <w:lang w:eastAsia="zh-TW"/>
                              </w:rPr>
                              <w:t>巷</w:t>
                            </w: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8"/>
                                <w:lang w:eastAsia="zh-TW"/>
                              </w:rPr>
                              <w:t>8</w:t>
                            </w: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8"/>
                                <w:lang w:eastAsia="zh-TW"/>
                              </w:rPr>
                              <w:t>號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9E8CDC" id="docField9574c88c7f45b" o:spid="_x0000_s1048" type="#_x0000_t202" style="position:absolute;margin-left:103.8pt;margin-top:102.9pt;width:440.5pt;height:17.9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" filled="f" stroked="f">
                <v:textbox style="mso-fit-shape-to-text:t" inset="0,0,0,0">
                  <w:txbxContent>
                    <w:p w14:paraId="386EFC2D" w14:textId="77777777" w:rsidR="000924EE" w:rsidRDefault="002524A1">
                      <w:pPr>
                        <w:spacing w:after="0"/>
                        <w:rPr>
                          <w:lang w:eastAsia="zh-TW"/>
                        </w:rPr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8"/>
                          <w:lang w:eastAsia="zh-TW"/>
                        </w:rPr>
                        <w:t>桃園市蘆竹區錦興里聯福街</w:t>
                      </w:r>
                      <w:r>
                        <w:rPr>
                          <w:rFonts w:ascii="微軟正黑體" w:eastAsia="微軟正黑體" w:hAnsi="微軟正黑體"/>
                          <w:b/>
                          <w:sz w:val="18"/>
                          <w:lang w:eastAsia="zh-TW"/>
                        </w:rPr>
                        <w:t>76</w:t>
                      </w:r>
                      <w:r>
                        <w:rPr>
                          <w:rFonts w:ascii="微軟正黑體" w:eastAsia="微軟正黑體" w:hAnsi="微軟正黑體"/>
                          <w:b/>
                          <w:sz w:val="18"/>
                          <w:lang w:eastAsia="zh-TW"/>
                        </w:rPr>
                        <w:t>巷</w:t>
                      </w:r>
                      <w:r>
                        <w:rPr>
                          <w:rFonts w:ascii="微軟正黑體" w:eastAsia="微軟正黑體" w:hAnsi="微軟正黑體"/>
                          <w:b/>
                          <w:sz w:val="18"/>
                          <w:lang w:eastAsia="zh-TW"/>
                        </w:rPr>
                        <w:t>8</w:t>
                      </w:r>
                      <w:r>
                        <w:rPr>
                          <w:rFonts w:ascii="微軟正黑體" w:eastAsia="微軟正黑體" w:hAnsi="微軟正黑體"/>
                          <w:b/>
                          <w:sz w:val="18"/>
                          <w:lang w:eastAsia="zh-TW"/>
                        </w:rPr>
                        <w:t>號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98E032F" wp14:editId="1DB855BA">
                <wp:simplePos x="0" y="0"/>
                <wp:positionH relativeFrom="page">
                  <wp:posOffset>1584960</wp:posOffset>
                </wp:positionH>
                <wp:positionV relativeFrom="page">
                  <wp:posOffset>1075690</wp:posOffset>
                </wp:positionV>
                <wp:extent cx="1814830" cy="240030"/>
                <wp:effectExtent l="3810" t="0" r="635" b="0"/>
                <wp:wrapNone/>
                <wp:docPr id="2058944128" name="docField4fa27544a16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483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DED435" w14:textId="77777777" w:rsidR="000924EE" w:rsidRDefault="002524A1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謝春桃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E032F" id="docField4fa27544a16388" o:spid="_x0000_s1049" type="#_x0000_t202" style="position:absolute;margin-left:124.8pt;margin-top:84.7pt;width:142.9pt;height:18.9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" filled="f" stroked="f">
                <v:textbox style="mso-fit-shape-to-text:t" inset="0,0,0,0">
                  <w:txbxContent>
                    <w:p w14:paraId="61DED435" w14:textId="77777777" w:rsidR="000924EE" w:rsidRDefault="002524A1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謝春桃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81CEA9C" wp14:editId="22F7839B">
                <wp:simplePos x="0" y="0"/>
                <wp:positionH relativeFrom="page">
                  <wp:posOffset>3882390</wp:posOffset>
                </wp:positionH>
                <wp:positionV relativeFrom="page">
                  <wp:posOffset>1088390</wp:posOffset>
                </wp:positionV>
                <wp:extent cx="1663700" cy="240030"/>
                <wp:effectExtent l="0" t="2540" r="0" b="0"/>
                <wp:wrapNone/>
                <wp:docPr id="1185815374" name="docField15de3055a6e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A2CD19" w14:textId="77777777" w:rsidR="000924EE" w:rsidRDefault="002524A1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陳建邑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CEA9C" id="docField15de3055a6e258" o:spid="_x0000_s1050" type="#_x0000_t202" style="position:absolute;margin-left:305.7pt;margin-top:85.7pt;width:131pt;height:18.9pt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" filled="f" stroked="f">
                <v:textbox style="mso-fit-shape-to-text:t" inset="0,0,0,0">
                  <w:txbxContent>
                    <w:p w14:paraId="0FA2CD19" w14:textId="77777777" w:rsidR="000924EE" w:rsidRDefault="002524A1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陳建邑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8610F8E" wp14:editId="2577C69E">
                <wp:simplePos x="0" y="0"/>
                <wp:positionH relativeFrom="page">
                  <wp:posOffset>6008370</wp:posOffset>
                </wp:positionH>
                <wp:positionV relativeFrom="page">
                  <wp:posOffset>1088390</wp:posOffset>
                </wp:positionV>
                <wp:extent cx="1057910" cy="240030"/>
                <wp:effectExtent l="0" t="2540" r="1270" b="0"/>
                <wp:wrapNone/>
                <wp:docPr id="1684855641" name="docFielde5916dc2ebde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91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E809E" w14:textId="77777777" w:rsidR="000924EE" w:rsidRDefault="002524A1">
                            <w:pPr>
                              <w:spacing w:after="0"/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sz w:val="19"/>
                              </w:rPr>
                              <w:t>0936138746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610F8E" id="docFielde5916dc2ebde48" o:spid="_x0000_s1051" type="#_x0000_t202" style="position:absolute;margin-left:473.1pt;margin-top:85.7pt;width:83.3pt;height:18.9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" filled="f" stroked="f">
                <v:textbox style="mso-fit-shape-to-text:t" inset="0,0,0,0">
                  <w:txbxContent>
                    <w:p w14:paraId="4ECE809E" w14:textId="77777777" w:rsidR="000924EE" w:rsidRDefault="002524A1">
                      <w:pPr>
                        <w:spacing w:after="0"/>
                      </w:pPr>
                      <w:r>
                        <w:rPr>
                          <w:rFonts w:ascii="微軟正黑體" w:eastAsia="微軟正黑體" w:hAnsi="微軟正黑體"/>
                          <w:b/>
                          <w:sz w:val="19"/>
                        </w:rPr>
                        <w:t>0936138746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524A1">
        <w:rPr>
          <w:noProof/>
        </w:rPr>
        <w:drawing>
          <wp:inline distT="0" distB="0" distL="0" distR="0" wp14:anchorId="30837B71" wp14:editId="3F23604A">
            <wp:extent cx="7560310" cy="10692000"/>
            <wp:effectExtent l="0" t="0" r="0" b="0"/>
            <wp:docPr id="1" name="Original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-templa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4EE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115536">
    <w:abstractNumId w:val="8"/>
  </w:num>
  <w:num w:numId="2" w16cid:durableId="1420831717">
    <w:abstractNumId w:val="6"/>
  </w:num>
  <w:num w:numId="3" w16cid:durableId="902567196">
    <w:abstractNumId w:val="5"/>
  </w:num>
  <w:num w:numId="4" w16cid:durableId="1914971035">
    <w:abstractNumId w:val="4"/>
  </w:num>
  <w:num w:numId="5" w16cid:durableId="2027638520">
    <w:abstractNumId w:val="7"/>
  </w:num>
  <w:num w:numId="6" w16cid:durableId="1512260140">
    <w:abstractNumId w:val="3"/>
  </w:num>
  <w:num w:numId="7" w16cid:durableId="748694093">
    <w:abstractNumId w:val="2"/>
  </w:num>
  <w:num w:numId="8" w16cid:durableId="766849161">
    <w:abstractNumId w:val="1"/>
  </w:num>
  <w:num w:numId="9" w16cid:durableId="1186292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4EE"/>
    <w:rsid w:val="0015074B"/>
    <w:rsid w:val="00276065"/>
    <w:rsid w:val="0029639D"/>
    <w:rsid w:val="00326F90"/>
    <w:rsid w:val="003C402E"/>
    <w:rsid w:val="008C4C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25355A"/>
  <w14:defaultImageDpi w14:val="300"/>
  <w15:docId w15:val="{F6856F5E-7989-4C81-B567-1D9E2E403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建邑 陳</cp:lastModifiedBy>
  <cp:revision>2</cp:revision>
  <dcterms:created xsi:type="dcterms:W3CDTF">2026-06-26T14:12:00Z</dcterms:created>
  <dcterms:modified xsi:type="dcterms:W3CDTF">2026-06-26T14:12:00Z</dcterms:modified>
  <cp:category/>
</cp:coreProperties>
</file>